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Annexure3b - Complete Filing</w:t>
      </w:r>
    </w:p>
    <w:p>
      <w:pPr>
        <w:jc w:val="center"/>
      </w:pPr>
      <w:r>
        <w:rPr>
          <w:b/>
          <w:sz w:val="32"/>
        </w:rPr>
        <w:t>INVENTION DISCLOSURE FORM</w:t>
      </w:r>
    </w:p>
    <w:p>
      <w:r>
        <w:t>Details of Invention for better understanding:</w:t>
      </w:r>
    </w:p>
    <w:p>
      <w:pPr>
        <w:pStyle w:val="Heading1"/>
      </w:pPr>
      <w:r>
        <w:t>1. TITLE</w:t>
      </w:r>
    </w:p>
    <w:p>
      <w:r>
        <w:t>Anti-Jammer AI Smart CCTV with Autonomous Emergency Cellular Alert and Predictive Threat Detection</w:t>
      </w:r>
    </w:p>
    <w:p>
      <w:pPr>
        <w:pStyle w:val="Heading1"/>
      </w:pPr>
      <w:r>
        <w:t>2. INTERNAL INVENTOR(S) / STUDENT(S)</w:t>
      </w:r>
    </w:p>
    <w:p>
      <w:r>
        <w:t>A. Full Name: Kavyasri</w:t>
        <w:br/>
        <w:t>UID/Registration Number: 12316828</w:t>
        <w:br/>
        <w:t>Address: Lovely Professional University, Punjab-144411, India</w:t>
      </w:r>
    </w:p>
    <w:p>
      <w:pPr>
        <w:pStyle w:val="Heading1"/>
      </w:pPr>
      <w:r>
        <w:t>3. DESCRIPTION OF THE INVENTION</w:t>
      </w:r>
    </w:p>
    <w:p>
      <w:r>
        <w:t>The invention relates to an intelligent CCTV system capable of operating during signal jamming, internet outage, or power interruption. The system uses AI-based suspicious activity detection, onboard storage, backup battery, and automatic SIM-based calling to alert administrators in real time.</w:t>
      </w:r>
    </w:p>
    <w:p>
      <w:pPr>
        <w:pStyle w:val="Heading1"/>
      </w:pPr>
      <w:r>
        <w:t>A. PROBLEM ADDRESSED BY THE INVENTION</w:t>
      </w:r>
    </w:p>
    <w:p>
      <w:r>
        <w:t>Traditional CCTV systems fail when Wi-Fi is jammed, routers are disabled, or electricity is cut. Most systems only record evidence and notify users too late.</w:t>
      </w:r>
    </w:p>
    <w:p>
      <w:pPr>
        <w:pStyle w:val="Heading1"/>
      </w:pPr>
      <w:r>
        <w:t>B. OBJECTIVE OF THE INVENTION</w:t>
      </w:r>
    </w:p>
    <w:p>
      <w:pPr>
        <w:pStyle w:val="ListNumber"/>
      </w:pPr>
      <w:r>
        <w:t>Provide surveillance continuity during jammer attacks.</w:t>
      </w:r>
    </w:p>
    <w:p>
      <w:pPr>
        <w:pStyle w:val="ListNumber"/>
      </w:pPr>
      <w:r>
        <w:t>Automatically switch from Wi-Fi to SIM network.</w:t>
      </w:r>
    </w:p>
    <w:p>
      <w:pPr>
        <w:pStyle w:val="ListNumber"/>
      </w:pPr>
      <w:r>
        <w:t>Use AI to detect suspicious behavior before incidents escalate.</w:t>
      </w:r>
    </w:p>
    <w:p>
      <w:pPr>
        <w:pStyle w:val="ListNumber"/>
      </w:pPr>
      <w:r>
        <w:t>Place direct emergency calls to owners.</w:t>
      </w:r>
    </w:p>
    <w:p>
      <w:pPr>
        <w:pStyle w:val="ListNumber"/>
      </w:pPr>
      <w:r>
        <w:t>Maintain recording using battery backup.</w:t>
      </w:r>
    </w:p>
    <w:p>
      <w:pPr>
        <w:pStyle w:val="Heading1"/>
      </w:pPr>
      <w:r>
        <w:t>C. STATE OF THE ART / RESEARCH GAP / NOVELTY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Sr No</w:t>
            </w:r>
          </w:p>
        </w:tc>
        <w:tc>
          <w:tcPr>
            <w:tcW w:type="dxa" w:w="2160"/>
          </w:tcPr>
          <w:p>
            <w:r>
              <w:t>Existing System</w:t>
            </w:r>
          </w:p>
        </w:tc>
        <w:tc>
          <w:tcPr>
            <w:tcW w:type="dxa" w:w="2160"/>
          </w:tcPr>
          <w:p>
            <w:r>
              <w:t>Gap</w:t>
            </w:r>
          </w:p>
        </w:tc>
        <w:tc>
          <w:tcPr>
            <w:tcW w:type="dxa" w:w="2160"/>
          </w:tcPr>
          <w:p>
            <w:r>
              <w:t>Novelty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Wi-Fi CCTV</w:t>
            </w:r>
          </w:p>
        </w:tc>
        <w:tc>
          <w:tcPr>
            <w:tcW w:type="dxa" w:w="2160"/>
          </w:tcPr>
          <w:p>
            <w:r>
              <w:t>Fails if internet cut</w:t>
            </w:r>
          </w:p>
        </w:tc>
        <w:tc>
          <w:tcPr>
            <w:tcW w:type="dxa" w:w="2160"/>
          </w:tcPr>
          <w:p>
            <w:r>
              <w:t>Hybrid Wi-Fi + SIM failover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Motion camera</w:t>
            </w:r>
          </w:p>
        </w:tc>
        <w:tc>
          <w:tcPr>
            <w:tcW w:type="dxa" w:w="2160"/>
          </w:tcPr>
          <w:p>
            <w:r>
              <w:t>Detects after event</w:t>
            </w:r>
          </w:p>
        </w:tc>
        <w:tc>
          <w:tcPr>
            <w:tcW w:type="dxa" w:w="2160"/>
          </w:tcPr>
          <w:p>
            <w:r>
              <w:t>Predictive threat scoring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Battery camera</w:t>
            </w:r>
          </w:p>
        </w:tc>
        <w:tc>
          <w:tcPr>
            <w:tcW w:type="dxa" w:w="2160"/>
          </w:tcPr>
          <w:p>
            <w:r>
              <w:t>No jammer logic</w:t>
            </w:r>
          </w:p>
        </w:tc>
        <w:tc>
          <w:tcPr>
            <w:tcW w:type="dxa" w:w="2160"/>
          </w:tcPr>
          <w:p>
            <w:r>
              <w:t>RF jammer detection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4G camera</w:t>
            </w:r>
          </w:p>
        </w:tc>
        <w:tc>
          <w:tcPr>
            <w:tcW w:type="dxa" w:w="2160"/>
          </w:tcPr>
          <w:p>
            <w:r>
              <w:t>No smart switching</w:t>
            </w:r>
          </w:p>
        </w:tc>
        <w:tc>
          <w:tcPr>
            <w:tcW w:type="dxa" w:w="2160"/>
          </w:tcPr>
          <w:p>
            <w:r>
              <w:t>Autonomous network migration</w:t>
            </w:r>
          </w:p>
        </w:tc>
      </w:tr>
    </w:tbl>
    <w:p>
      <w:pPr>
        <w:pStyle w:val="Heading1"/>
      </w:pPr>
      <w:r>
        <w:t>D. DETAILED DESCRIPTION</w:t>
      </w:r>
    </w:p>
    <w:p>
      <w:r>
        <w:t>Hardware Modules: Camera sensor, microphone array, AI processor, RF jammer detector, Wi-Fi/Ethernet/4G module, battery backup, siren, encrypted storage.</w:t>
      </w:r>
    </w:p>
    <w:p>
      <w:r>
        <w:t>Working Process: Monitor scene → Detect suspicious activity → Check connectivity → If jammed switch to SIM → Trigger siren/call/SMS → Save evidence.</w:t>
      </w:r>
    </w:p>
    <w:p>
      <w:pPr>
        <w:pStyle w:val="Heading1"/>
      </w:pPr>
      <w:r>
        <w:t>E. RESULTS AND ADVANTAGES</w:t>
      </w:r>
    </w:p>
    <w:p>
      <w:r>
        <w:t>• Works during network sabotage.</w:t>
        <w:br/>
        <w:t>• Faster response through direct calls.</w:t>
        <w:br/>
        <w:t>• Lower false alarms using AI.</w:t>
        <w:br/>
        <w:t>• Suitable for homes, ATMs, warehouses, farms.</w:t>
      </w:r>
    </w:p>
    <w:p>
      <w:pPr>
        <w:pStyle w:val="Heading1"/>
      </w:pPr>
      <w:r>
        <w:t>F. EXPANSION</w:t>
      </w:r>
    </w:p>
    <w:p>
      <w:r>
        <w:t>Can integrate with drones, smart locks, police API systems, and solar rural deployments.</w:t>
      </w:r>
    </w:p>
    <w:p>
      <w:pPr>
        <w:pStyle w:val="Heading1"/>
      </w:pPr>
      <w:r>
        <w:t>G. CLAIM OF THE INVENTION</w:t>
      </w:r>
    </w:p>
    <w:p>
      <w:r>
        <w:t>Claim 1: A CCTV system comprising AI processor, jammer detector, cellular module, and autonomous alert engine configured to operate during communication disruption.</w:t>
      </w:r>
    </w:p>
    <w:p>
      <w:r>
        <w:t>Claim 2: Automatic switching from Wi-Fi to SIM network upon jammer detection.</w:t>
      </w:r>
    </w:p>
    <w:p>
      <w:r>
        <w:t>Claim 3: Direct voice call alerts to registered users.</w:t>
      </w:r>
    </w:p>
    <w:p>
      <w:pPr>
        <w:pStyle w:val="Heading1"/>
      </w:pPr>
      <w:r>
        <w:t>H. WORKING PROTOTYPE / DESIGN / COMPOSITION</w:t>
      </w:r>
    </w:p>
    <w:p>
      <w:r>
        <w:t>FIG-1 System Architecture</w:t>
      </w:r>
    </w:p>
    <w:p>
      <w:r>
        <w:t>[Camera] -&gt; [AI Engine] -&gt; [Threat Logic] -&gt; [Wi-Fi/SIM] -&gt; [Owner/Admin]</w:t>
      </w:r>
    </w:p>
    <w:p>
      <w:r>
        <w:t>FIG-2 Flowchart</w:t>
      </w:r>
    </w:p>
    <w:p>
      <w:r>
        <w:t>Start -&gt; Monitor -&gt; Threat? -&gt; Yes -&gt; Jammed? -&gt; Switch SIM -&gt; Alert -&gt; End</w:t>
      </w:r>
    </w:p>
    <w:p>
      <w:pPr>
        <w:pStyle w:val="Heading1"/>
      </w:pPr>
      <w:r>
        <w:t>I. EXISTING DATA</w:t>
      </w:r>
    </w:p>
    <w:p>
      <w:r>
        <w:t>Prototype test logs may include alert latency, jammer detection time, battery runtime, and false positive rate.</w:t>
      </w:r>
    </w:p>
    <w:p>
      <w:pPr>
        <w:pStyle w:val="Heading1"/>
      </w:pPr>
      <w:r>
        <w:t>4. USE AND DISCLOSURE</w:t>
      </w:r>
    </w:p>
    <w:p>
      <w:r>
        <w:t>Have you shown invention publicly? NO</w:t>
        <w:br/>
        <w:t>Commercialization attempts? NO</w:t>
        <w:br/>
        <w:t>Publication/media disclosure? NO</w:t>
        <w:br/>
        <w:t>Collaboration? NO</w:t>
      </w:r>
    </w:p>
    <w:p>
      <w:pPr>
        <w:pStyle w:val="Heading1"/>
      </w:pPr>
      <w:r>
        <w:t>7. POTENTIAL CHANCES OF COMMERCIALIZATION</w:t>
      </w:r>
    </w:p>
    <w:p>
      <w:r>
        <w:t>High demand for homes, jewelry stores, banks, schools, warehouses, and rural farms.</w:t>
      </w:r>
    </w:p>
    <w:p>
      <w:pPr>
        <w:pStyle w:val="Heading1"/>
      </w:pPr>
      <w:r>
        <w:t>8. COMPANIES FOR COMMERCIALIZATION</w:t>
      </w:r>
    </w:p>
    <w:p>
      <w:r>
        <w:t>Hikvision, CP Plus, Dahua, Godrej Security, Honeywell, Bosch</w:t>
      </w:r>
    </w:p>
    <w:p>
      <w:pPr>
        <w:pStyle w:val="Heading1"/>
      </w:pPr>
      <w:r>
        <w:t>10. FILING OPTIONS</w:t>
      </w:r>
    </w:p>
    <w:p>
      <w:r>
        <w:t>Complete Filing</w:t>
      </w:r>
    </w:p>
    <w:p>
      <w:pPr>
        <w:pStyle w:val="Heading1"/>
      </w:pPr>
      <w:r>
        <w:t>11. KEYWORDS</w:t>
      </w:r>
    </w:p>
    <w:p>
      <w:r>
        <w:t>smart CCTV, anti jammer camera, AI surveillance, SIM backup CCTV, predictive threat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